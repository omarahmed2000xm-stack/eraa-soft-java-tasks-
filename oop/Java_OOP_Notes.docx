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/>
        <w:t>Java &amp; OOP Master Notes (Egyptian Arabic)</w:t>
        <w:br/>
        <w:br/>
        <w:t>1) Structure of Java Program</w:t>
        <w:br/>
        <w:t>public class Main {</w:t>
        <w:br/>
        <w:t xml:space="preserve">    public static void main(String[] args) {</w:t>
        <w:br/>
        <w:t xml:space="preserve">    }</w:t>
        <w:br/>
        <w:t>}</w:t>
        <w:br/>
        <w:br/>
        <w:t>- public: accessible from anywhere</w:t>
        <w:br/>
        <w:t>- static: no need to create object</w:t>
        <w:br/>
        <w:t>- void: returns nothing</w:t>
        <w:br/>
        <w:t>- main: entry point</w:t>
        <w:br/>
        <w:t>- JVM starts execution here</w:t>
        <w:br/>
        <w:br/>
        <w:t>2) JVM / JDK / JRE</w:t>
        <w:br/>
        <w:t>- JDK: development tools</w:t>
        <w:br/>
        <w:t>- JRE: runtime environment</w:t>
        <w:br/>
        <w:t>- JVM: executes bytecode</w:t>
        <w:br/>
        <w:br/>
        <w:t>3) Types of Java</w:t>
        <w:br/>
        <w:t>- Java SE: Standard apps</w:t>
        <w:br/>
        <w:t>- Java EE: Web apps</w:t>
        <w:br/>
        <w:t>- Java ME: Mobile</w:t>
        <w:br/>
        <w:t>- JavaFX: UI</w:t>
        <w:br/>
        <w:br/>
        <w:t>4) Array &amp; Loop</w:t>
        <w:br/>
        <w:t>int[] arr = {1,2,3};</w:t>
        <w:br/>
        <w:br/>
        <w:t>for (int x : arr) {</w:t>
        <w:br/>
        <w:t xml:space="preserve">    System.out.println(x);</w:t>
        <w:br/>
        <w:t>}</w:t>
        <w:br/>
        <w:br/>
        <w:t>5) Methods</w:t>
        <w:br/>
        <w:t>static void printName() {</w:t>
        <w:br/>
        <w:t xml:space="preserve">    System.out.println("Omar");</w:t>
        <w:br/>
        <w:t>}</w:t>
        <w:br/>
        <w:br/>
        <w:t>6) OOP Concepts</w:t>
        <w:br/>
        <w:br/>
        <w:t>Class:</w:t>
        <w:br/>
        <w:t>class Student {</w:t>
        <w:br/>
        <w:t xml:space="preserve">    String name;</w:t>
        <w:br/>
        <w:t xml:space="preserve">    int age;</w:t>
        <w:br/>
        <w:t>}</w:t>
        <w:br/>
        <w:br/>
        <w:t>Object:</w:t>
        <w:br/>
        <w:t>Student s = new Student();</w:t>
        <w:br/>
        <w:br/>
        <w:t>Encapsulation:</w:t>
        <w:br/>
        <w:t>private int age;</w:t>
        <w:br/>
        <w:t>public void setAge(int a){ age = a; }</w:t>
        <w:br/>
        <w:t>public int getAge(){ return age; }</w:t>
        <w:br/>
        <w:br/>
        <w:t>Inheritance:</w:t>
        <w:br/>
        <w:t>class Animal {}</w:t>
        <w:br/>
        <w:t>class Dog extends Animal {}</w:t>
        <w:br/>
        <w:br/>
        <w:t>Polymorphism (Overriding):</w:t>
        <w:br/>
        <w:t>class Animal { void sound(){} }</w:t>
        <w:br/>
        <w:t>class Dog extends Animal {</w:t>
        <w:br/>
        <w:t xml:space="preserve">    void sound(){ System.out.println("Bark"); }</w:t>
        <w:br/>
        <w:t>}</w:t>
        <w:br/>
        <w:br/>
        <w:t>Abstraction:</w:t>
        <w:br/>
        <w:t>abstract class Animal {</w:t>
        <w:br/>
        <w:t xml:space="preserve">    abstract void sound();</w:t>
        <w:br/>
        <w:t>}</w:t>
        <w:br/>
        <w:br/>
        <w:t>Interface:</w:t>
        <w:br/>
        <w:t>interface Animal {</w:t>
        <w:br/>
        <w:t xml:space="preserve">    void sound();</w:t>
        <w:br/>
        <w:t>}</w:t>
        <w:br/>
        <w:br/>
        <w:t>7) Access Modifiers</w:t>
        <w:br/>
        <w:t>- public</w:t>
        <w:br/>
        <w:t>- private</w:t>
        <w:br/>
        <w:t>- protected</w:t>
        <w:br/>
        <w:t>- default</w:t>
        <w:br/>
        <w:br/>
        <w:t>8) Constructor</w:t>
        <w:br/>
        <w:t>class Student {</w:t>
        <w:br/>
        <w:t xml:space="preserve">    Student(){</w:t>
        <w:br/>
        <w:t xml:space="preserve">        System.out.println("Created");</w:t>
        <w:br/>
        <w:t xml:space="preserve">    }</w:t>
        <w:br/>
        <w:t>}</w:t>
        <w:br/>
        <w:br/>
        <w:t>9) Static &amp; Final</w:t>
        <w:br/>
        <w:t>static int count;</w:t>
        <w:br/>
        <w:t>final int x = 10;</w:t>
        <w:br/>
        <w:br/>
        <w:t>10) Interview Questions</w:t>
        <w:br/>
        <w:br/>
        <w:t>- Difference between JDK, JRE, JVM?</w:t>
        <w:br/>
        <w:t>- What is OOP?</w:t>
        <w:br/>
        <w:t>- Difference between class and object?</w:t>
        <w:br/>
        <w:t>- What is encapsulation?</w:t>
        <w:br/>
        <w:t>- What is inheritance?</w:t>
        <w:br/>
        <w:t>- What is polymorphism?</w:t>
        <w:br/>
        <w:t>- Overloading vs Overriding?</w:t>
        <w:br/>
        <w:t>- What is abstraction?</w:t>
        <w:br/>
        <w:t>- Difference between interface and abstract class?</w:t>
        <w:br/>
        <w:t>- What is constructor?</w:t>
        <w:br/>
        <w:t>- What is static?</w:t>
        <w:br/>
        <w:t>- What is final?</w:t>
        <w:br/>
        <w:t>- Difference between == and equals?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